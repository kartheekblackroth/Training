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DBD773" w14:textId="77777777" w:rsidR="00475D50" w:rsidRPr="00BA41D6" w:rsidRDefault="00747AF1">
      <w:pPr>
        <w:pStyle w:val="Title"/>
        <w:jc w:val="center"/>
        <w:rPr>
          <w:rFonts w:asciiTheme="minorHAnsi" w:hAnsiTheme="minorHAnsi"/>
          <w:color w:val="auto"/>
        </w:rPr>
      </w:pPr>
      <w:r w:rsidRPr="00BA41D6">
        <w:rPr>
          <w:rFonts w:asciiTheme="minorHAnsi" w:hAnsiTheme="minorHAnsi"/>
          <w:color w:val="auto"/>
        </w:rPr>
        <w:t>Python OOP Notes</w:t>
      </w:r>
    </w:p>
    <w:p w14:paraId="2AE51C16" w14:textId="77777777" w:rsidR="00475D50" w:rsidRPr="00BA41D6" w:rsidRDefault="00747AF1">
      <w:pPr>
        <w:jc w:val="center"/>
        <w:rPr>
          <w:rFonts w:asciiTheme="minorHAnsi" w:hAnsiTheme="minorHAnsi"/>
        </w:rPr>
      </w:pPr>
      <w:r w:rsidRPr="00BA41D6">
        <w:rPr>
          <w:rFonts w:asciiTheme="minorHAnsi" w:hAnsiTheme="minorHAnsi"/>
        </w:rPr>
        <w:t>Training – Day 1</w:t>
      </w:r>
    </w:p>
    <w:p w14:paraId="0D3108E4" w14:textId="77777777" w:rsidR="00475D50" w:rsidRPr="00BA41D6" w:rsidRDefault="00747AF1">
      <w:pPr>
        <w:pStyle w:val="Heading1"/>
        <w:rPr>
          <w:rFonts w:asciiTheme="minorHAnsi" w:hAnsiTheme="minorHAnsi"/>
          <w:color w:val="auto"/>
        </w:rPr>
      </w:pPr>
      <w:r w:rsidRPr="00BA41D6">
        <w:rPr>
          <w:rFonts w:asciiTheme="minorHAnsi" w:hAnsiTheme="minorHAnsi"/>
          <w:color w:val="auto"/>
        </w:rPr>
        <w:t>1. Classes and Objects</w:t>
      </w:r>
    </w:p>
    <w:p w14:paraId="2D2EC721" w14:textId="5FE198B1" w:rsidR="00475D50" w:rsidRPr="00BA41D6" w:rsidRDefault="00BA41D6">
      <w:pPr>
        <w:rPr>
          <w:rFonts w:asciiTheme="minorHAnsi" w:hAnsiTheme="minorHAnsi"/>
        </w:rPr>
      </w:pPr>
      <w:r w:rsidRPr="00BA41D6">
        <w:rPr>
          <w:rFonts w:asciiTheme="minorHAnsi" w:hAnsiTheme="minorHAnsi"/>
          <w:b/>
        </w:rPr>
        <w:t xml:space="preserve"> Class:</w:t>
      </w:r>
      <w:r>
        <w:rPr>
          <w:rFonts w:asciiTheme="minorHAnsi" w:hAnsiTheme="minorHAnsi"/>
        </w:rPr>
        <w:t xml:space="preserve"> </w:t>
      </w:r>
      <w:r w:rsidR="00747AF1" w:rsidRPr="00BA41D6">
        <w:rPr>
          <w:rFonts w:asciiTheme="minorHAnsi" w:hAnsiTheme="minorHAnsi"/>
        </w:rPr>
        <w:t xml:space="preserve">A class is like a plan for creating objects. </w:t>
      </w:r>
      <w:r>
        <w:rPr>
          <w:rFonts w:asciiTheme="minorHAnsi" w:hAnsiTheme="minorHAnsi"/>
        </w:rPr>
        <w:br/>
      </w:r>
      <w:r w:rsidRPr="00BA41D6">
        <w:rPr>
          <w:rFonts w:asciiTheme="minorHAnsi" w:hAnsiTheme="minorHAnsi"/>
          <w:b/>
        </w:rPr>
        <w:t>Object:</w:t>
      </w:r>
      <w:r>
        <w:rPr>
          <w:rFonts w:asciiTheme="minorHAnsi" w:hAnsiTheme="minorHAnsi"/>
        </w:rPr>
        <w:t xml:space="preserve"> </w:t>
      </w:r>
      <w:r w:rsidR="00747AF1" w:rsidRPr="00BA41D6">
        <w:rPr>
          <w:rFonts w:asciiTheme="minorHAnsi" w:hAnsiTheme="minorHAnsi"/>
        </w:rPr>
        <w:t xml:space="preserve">An object is one item made from that class. 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="00747AF1" w:rsidRPr="00BA41D6">
        <w:rPr>
          <w:rFonts w:asciiTheme="minorHAnsi" w:hAnsiTheme="minorHAnsi"/>
        </w:rPr>
        <w:t>For example, Car is a class and car1 is an object.</w:t>
      </w:r>
    </w:p>
    <w:p w14:paraId="769A0E95" w14:textId="77777777" w:rsidR="00475D50" w:rsidRPr="00BA41D6" w:rsidRDefault="00747AF1">
      <w:pPr>
        <w:rPr>
          <w:rFonts w:asciiTheme="minorHAnsi" w:hAnsiTheme="minorHAnsi"/>
          <w:b/>
          <w:u w:val="single"/>
        </w:rPr>
      </w:pPr>
      <w:r w:rsidRPr="00BA41D6">
        <w:rPr>
          <w:rFonts w:asciiTheme="minorHAnsi" w:hAnsiTheme="minorHAnsi"/>
          <w:b/>
          <w:u w:val="single"/>
        </w:rPr>
        <w:t>Diagram:</w:t>
      </w:r>
    </w:p>
    <w:p w14:paraId="0F2E62EB" w14:textId="17F05DF2" w:rsidR="00475D50" w:rsidRPr="00BA41D6" w:rsidRDefault="00747AF1">
      <w:pPr>
        <w:spacing w:after="40"/>
        <w:rPr>
          <w:rFonts w:asciiTheme="minorHAnsi" w:hAnsiTheme="minorHAnsi"/>
        </w:rPr>
      </w:pPr>
      <w:r w:rsidRPr="00BA41D6">
        <w:rPr>
          <w:rFonts w:asciiTheme="minorHAnsi" w:hAnsiTheme="minorHAnsi"/>
          <w:sz w:val="19"/>
        </w:rPr>
        <w:t>Car (class)</w:t>
      </w:r>
      <w:r w:rsidRPr="00BA41D6">
        <w:rPr>
          <w:rFonts w:asciiTheme="minorHAnsi" w:hAnsiTheme="minorHAnsi"/>
          <w:sz w:val="19"/>
        </w:rPr>
        <w:br/>
        <w:t xml:space="preserve">   |</w:t>
      </w:r>
      <w:r w:rsidRPr="00BA41D6">
        <w:rPr>
          <w:rFonts w:asciiTheme="minorHAnsi" w:hAnsiTheme="minorHAnsi"/>
          <w:sz w:val="19"/>
        </w:rPr>
        <w:br/>
        <w:t xml:space="preserve">   +-- car1: Toyota, Black</w:t>
      </w:r>
      <w:r w:rsidRPr="00BA41D6">
        <w:rPr>
          <w:rFonts w:asciiTheme="minorHAnsi" w:hAnsiTheme="minorHAnsi"/>
          <w:sz w:val="19"/>
        </w:rPr>
        <w:br/>
        <w:t xml:space="preserve">   +-- car2: Honda, White</w:t>
      </w:r>
      <w:r w:rsidR="00BA41D6">
        <w:rPr>
          <w:rFonts w:asciiTheme="minorHAnsi" w:hAnsiTheme="minorHAnsi"/>
          <w:sz w:val="19"/>
        </w:rPr>
        <w:br/>
      </w:r>
    </w:p>
    <w:p w14:paraId="01957D5C" w14:textId="77777777" w:rsidR="00475D50" w:rsidRPr="00BA41D6" w:rsidRDefault="00747AF1">
      <w:pPr>
        <w:rPr>
          <w:rFonts w:asciiTheme="minorHAnsi" w:hAnsiTheme="minorHAnsi"/>
          <w:b/>
          <w:u w:val="single"/>
        </w:rPr>
      </w:pPr>
      <w:r w:rsidRPr="00BA41D6">
        <w:rPr>
          <w:rFonts w:asciiTheme="minorHAnsi" w:hAnsiTheme="minorHAnsi"/>
          <w:b/>
          <w:u w:val="single"/>
        </w:rPr>
        <w:t>Code:</w:t>
      </w:r>
    </w:p>
    <w:p w14:paraId="5EF6D76F" w14:textId="6CABAC38" w:rsidR="00475D50" w:rsidRPr="00BA41D6" w:rsidRDefault="00747AF1">
      <w:pPr>
        <w:spacing w:after="40"/>
        <w:rPr>
          <w:rFonts w:asciiTheme="minorHAnsi" w:hAnsiTheme="minorHAnsi"/>
        </w:rPr>
      </w:pPr>
      <w:r w:rsidRPr="00BA41D6">
        <w:rPr>
          <w:rFonts w:asciiTheme="minorHAnsi" w:hAnsiTheme="minorHAnsi"/>
          <w:sz w:val="19"/>
        </w:rPr>
        <w:t>class Car:</w:t>
      </w:r>
      <w:r w:rsidRPr="00BA41D6">
        <w:rPr>
          <w:rFonts w:asciiTheme="minorHAnsi" w:hAnsiTheme="minorHAnsi"/>
          <w:sz w:val="19"/>
        </w:rPr>
        <w:br/>
        <w:t xml:space="preserve">    </w:t>
      </w:r>
      <w:proofErr w:type="spellStart"/>
      <w:r w:rsidRPr="00BA41D6">
        <w:rPr>
          <w:rFonts w:asciiTheme="minorHAnsi" w:hAnsiTheme="minorHAnsi"/>
          <w:sz w:val="19"/>
        </w:rPr>
        <w:t>def</w:t>
      </w:r>
      <w:proofErr w:type="spellEnd"/>
      <w:r w:rsidRPr="00BA41D6">
        <w:rPr>
          <w:rFonts w:asciiTheme="minorHAnsi" w:hAnsiTheme="minorHAnsi"/>
          <w:sz w:val="19"/>
        </w:rPr>
        <w:t xml:space="preserve"> __</w:t>
      </w:r>
      <w:proofErr w:type="spellStart"/>
      <w:r w:rsidRPr="00BA41D6">
        <w:rPr>
          <w:rFonts w:asciiTheme="minorHAnsi" w:hAnsiTheme="minorHAnsi"/>
          <w:sz w:val="19"/>
        </w:rPr>
        <w:t>init</w:t>
      </w:r>
      <w:proofErr w:type="spellEnd"/>
      <w:r w:rsidRPr="00BA41D6">
        <w:rPr>
          <w:rFonts w:asciiTheme="minorHAnsi" w:hAnsiTheme="minorHAnsi"/>
          <w:sz w:val="19"/>
        </w:rPr>
        <w:t>__(self, brand, colour):</w:t>
      </w:r>
      <w:r w:rsidRPr="00BA41D6">
        <w:rPr>
          <w:rFonts w:asciiTheme="minorHAnsi" w:hAnsiTheme="minorHAnsi"/>
          <w:sz w:val="19"/>
        </w:rPr>
        <w:br/>
        <w:t xml:space="preserve">        self.brand = brand</w:t>
      </w:r>
      <w:r w:rsidRPr="00BA41D6">
        <w:rPr>
          <w:rFonts w:asciiTheme="minorHAnsi" w:hAnsiTheme="minorHAnsi"/>
          <w:sz w:val="19"/>
        </w:rPr>
        <w:br/>
        <w:t xml:space="preserve">        self.colour = colour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def show_details(self):</w:t>
      </w:r>
      <w:r w:rsidRPr="00BA41D6">
        <w:rPr>
          <w:rFonts w:asciiTheme="minorHAnsi" w:hAnsiTheme="minorHAnsi"/>
          <w:sz w:val="19"/>
        </w:rPr>
        <w:br/>
        <w:t xml:space="preserve">        print(self.brand, self.colour)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>car1 = Car("Toyota", "Black")</w:t>
      </w:r>
      <w:r w:rsidRPr="00BA41D6">
        <w:rPr>
          <w:rFonts w:asciiTheme="minorHAnsi" w:hAnsiTheme="minorHAnsi"/>
          <w:sz w:val="19"/>
        </w:rPr>
        <w:br/>
        <w:t>car2 = Car("Honda", "White")</w:t>
      </w:r>
      <w:r w:rsidRPr="00BA41D6">
        <w:rPr>
          <w:rFonts w:asciiTheme="minorHAnsi" w:hAnsiTheme="minorHAnsi"/>
          <w:sz w:val="19"/>
        </w:rPr>
        <w:br/>
        <w:t>car1.show_details()</w:t>
      </w:r>
      <w:r w:rsidRPr="00BA41D6">
        <w:rPr>
          <w:rFonts w:asciiTheme="minorHAnsi" w:hAnsiTheme="minorHAnsi"/>
          <w:sz w:val="19"/>
        </w:rPr>
        <w:br/>
        <w:t>car2.show_details()</w:t>
      </w:r>
      <w:r w:rsidR="00BA41D6">
        <w:rPr>
          <w:rFonts w:asciiTheme="minorHAnsi" w:hAnsiTheme="minorHAnsi"/>
          <w:sz w:val="19"/>
        </w:rPr>
        <w:br/>
      </w:r>
    </w:p>
    <w:p w14:paraId="3EB3B330" w14:textId="1C019B08" w:rsidR="00475D50" w:rsidRPr="00BA41D6" w:rsidRDefault="00747AF1">
      <w:pPr>
        <w:rPr>
          <w:rFonts w:asciiTheme="minorHAnsi" w:hAnsiTheme="minorHAnsi"/>
        </w:rPr>
      </w:pPr>
      <w:r w:rsidRPr="00BA41D6">
        <w:rPr>
          <w:rFonts w:asciiTheme="minorHAnsi" w:hAnsiTheme="minorHAnsi"/>
          <w:b/>
          <w:sz w:val="19"/>
          <w:u w:val="single"/>
        </w:rPr>
        <w:t>Output</w:t>
      </w:r>
      <w:proofErr w:type="gramStart"/>
      <w:r w:rsidRPr="00BA41D6">
        <w:rPr>
          <w:rFonts w:asciiTheme="minorHAnsi" w:hAnsiTheme="minorHAnsi"/>
          <w:b/>
          <w:sz w:val="19"/>
          <w:u w:val="single"/>
        </w:rPr>
        <w:t>:</w:t>
      </w:r>
      <w:proofErr w:type="gramEnd"/>
      <w:r w:rsidR="007468EA">
        <w:rPr>
          <w:rFonts w:asciiTheme="minorHAnsi" w:hAnsiTheme="minorHAnsi"/>
          <w:b/>
          <w:sz w:val="19"/>
          <w:u w:val="single"/>
        </w:rPr>
        <w:br/>
      </w:r>
      <w:r w:rsidRPr="00BA41D6">
        <w:rPr>
          <w:rFonts w:asciiTheme="minorHAnsi" w:hAnsiTheme="minorHAnsi"/>
          <w:sz w:val="19"/>
        </w:rPr>
        <w:br/>
        <w:t>Toyota Black</w:t>
      </w:r>
      <w:r w:rsidRPr="00BA41D6">
        <w:rPr>
          <w:rFonts w:asciiTheme="minorHAnsi" w:hAnsiTheme="minorHAnsi"/>
          <w:sz w:val="19"/>
        </w:rPr>
        <w:br/>
        <w:t>Honda White</w:t>
      </w:r>
    </w:p>
    <w:p w14:paraId="0EEE1307" w14:textId="77777777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u w:val="single"/>
        </w:rPr>
        <w:t>Real-world example</w:t>
      </w:r>
      <w:r w:rsidRPr="00BA41D6">
        <w:rPr>
          <w:rFonts w:asciiTheme="minorHAnsi" w:hAnsiTheme="minorHAnsi"/>
        </w:rPr>
        <w:t>: One Car class can be used to create many cars with different details.</w:t>
      </w:r>
    </w:p>
    <w:p w14:paraId="5E5CBE2C" w14:textId="77777777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u w:val="single"/>
        </w:rPr>
        <w:t>Difference:</w:t>
      </w:r>
      <w:r w:rsidRPr="00BA41D6">
        <w:rPr>
          <w:rFonts w:asciiTheme="minorHAnsi" w:hAnsiTheme="minorHAnsi"/>
        </w:rPr>
        <w:t xml:space="preserve"> A class is the plan, and an object is the actual item created from it.</w:t>
      </w:r>
    </w:p>
    <w:p w14:paraId="26F87487" w14:textId="77777777" w:rsidR="00475D50" w:rsidRPr="00BA41D6" w:rsidRDefault="00747AF1">
      <w:pPr>
        <w:pStyle w:val="Heading1"/>
        <w:rPr>
          <w:rFonts w:asciiTheme="minorHAnsi" w:hAnsiTheme="minorHAnsi"/>
          <w:color w:val="auto"/>
        </w:rPr>
      </w:pPr>
      <w:r w:rsidRPr="00BA41D6">
        <w:rPr>
          <w:rFonts w:asciiTheme="minorHAnsi" w:hAnsiTheme="minorHAnsi"/>
          <w:color w:val="auto"/>
        </w:rPr>
        <w:t>2. Constructors (__init__)</w:t>
      </w:r>
    </w:p>
    <w:p w14:paraId="249B3104" w14:textId="77777777" w:rsidR="00475D50" w:rsidRPr="00BA41D6" w:rsidRDefault="00747AF1">
      <w:pPr>
        <w:rPr>
          <w:rFonts w:asciiTheme="minorHAnsi" w:hAnsiTheme="minorHAnsi"/>
        </w:rPr>
      </w:pPr>
      <w:r w:rsidRPr="00BA41D6">
        <w:rPr>
          <w:rFonts w:asciiTheme="minorHAnsi" w:hAnsiTheme="minorHAnsi"/>
        </w:rPr>
        <w:t>The __init__ method runs when we create an object. We can use it to give initial values to the object.</w:t>
      </w:r>
    </w:p>
    <w:p w14:paraId="70B4355A" w14:textId="77777777" w:rsidR="00475D50" w:rsidRPr="00BA41D6" w:rsidRDefault="00747AF1">
      <w:pPr>
        <w:rPr>
          <w:rFonts w:asciiTheme="minorHAnsi" w:hAnsiTheme="minorHAnsi"/>
          <w:b/>
          <w:u w:val="single"/>
        </w:rPr>
      </w:pPr>
      <w:r w:rsidRPr="00BA41D6">
        <w:rPr>
          <w:rFonts w:asciiTheme="minorHAnsi" w:hAnsiTheme="minorHAnsi"/>
          <w:b/>
          <w:u w:val="single"/>
        </w:rPr>
        <w:t>Code:</w:t>
      </w:r>
    </w:p>
    <w:p w14:paraId="4C6FA1CD" w14:textId="4CF68A55" w:rsidR="00475D50" w:rsidRPr="00BA41D6" w:rsidRDefault="00747AF1">
      <w:pPr>
        <w:spacing w:after="40"/>
        <w:rPr>
          <w:rFonts w:asciiTheme="minorHAnsi" w:hAnsiTheme="minorHAnsi"/>
        </w:rPr>
      </w:pPr>
      <w:proofErr w:type="gramStart"/>
      <w:r w:rsidRPr="00BA41D6">
        <w:rPr>
          <w:rFonts w:asciiTheme="minorHAnsi" w:hAnsiTheme="minorHAnsi"/>
          <w:sz w:val="19"/>
        </w:rPr>
        <w:t>class</w:t>
      </w:r>
      <w:proofErr w:type="gramEnd"/>
      <w:r w:rsidRPr="00BA41D6">
        <w:rPr>
          <w:rFonts w:asciiTheme="minorHAnsi" w:hAnsiTheme="minorHAnsi"/>
          <w:sz w:val="19"/>
        </w:rPr>
        <w:t xml:space="preserve"> Student:</w:t>
      </w:r>
      <w:r w:rsidRPr="00BA41D6">
        <w:rPr>
          <w:rFonts w:asciiTheme="minorHAnsi" w:hAnsiTheme="minorHAnsi"/>
          <w:sz w:val="19"/>
        </w:rPr>
        <w:br/>
        <w:t xml:space="preserve">    def __init__(self, name):</w:t>
      </w:r>
      <w:r w:rsidRPr="00BA41D6">
        <w:rPr>
          <w:rFonts w:asciiTheme="minorHAnsi" w:hAnsiTheme="minorHAnsi"/>
          <w:sz w:val="19"/>
        </w:rPr>
        <w:br/>
        <w:t xml:space="preserve">        self.name = name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>student1 = Student("Ravi")</w:t>
      </w:r>
      <w:r w:rsidRPr="00BA41D6">
        <w:rPr>
          <w:rFonts w:asciiTheme="minorHAnsi" w:hAnsiTheme="minorHAnsi"/>
          <w:sz w:val="19"/>
        </w:rPr>
        <w:br/>
        <w:t>print(student1.name)</w:t>
      </w:r>
      <w:r w:rsidR="00BA41D6">
        <w:rPr>
          <w:rFonts w:asciiTheme="minorHAnsi" w:hAnsiTheme="minorHAnsi"/>
          <w:sz w:val="19"/>
        </w:rPr>
        <w:br/>
      </w:r>
    </w:p>
    <w:p w14:paraId="719F02B9" w14:textId="3E7B51E5" w:rsidR="00475D50" w:rsidRPr="00BA41D6" w:rsidRDefault="00747AF1">
      <w:pPr>
        <w:rPr>
          <w:rFonts w:asciiTheme="minorHAnsi" w:hAnsiTheme="minorHAnsi"/>
        </w:rPr>
      </w:pPr>
      <w:r w:rsidRPr="00BA41D6">
        <w:rPr>
          <w:rFonts w:asciiTheme="minorHAnsi" w:hAnsiTheme="minorHAnsi"/>
          <w:b/>
          <w:sz w:val="19"/>
          <w:u w:val="single"/>
        </w:rPr>
        <w:t>Output</w:t>
      </w:r>
      <w:proofErr w:type="gramStart"/>
      <w:r w:rsidRPr="00BA41D6">
        <w:rPr>
          <w:rFonts w:asciiTheme="minorHAnsi" w:hAnsiTheme="minorHAnsi"/>
          <w:b/>
          <w:sz w:val="19"/>
          <w:u w:val="single"/>
        </w:rPr>
        <w:t>:</w:t>
      </w:r>
      <w:proofErr w:type="gramEnd"/>
      <w:r w:rsidR="007468EA">
        <w:rPr>
          <w:rFonts w:asciiTheme="minorHAnsi" w:hAnsiTheme="minorHAnsi"/>
          <w:b/>
          <w:sz w:val="19"/>
          <w:u w:val="single"/>
        </w:rPr>
        <w:br/>
      </w:r>
      <w:r w:rsidRPr="00BA41D6">
        <w:rPr>
          <w:rFonts w:asciiTheme="minorHAnsi" w:hAnsiTheme="minorHAnsi"/>
          <w:sz w:val="19"/>
        </w:rPr>
        <w:br/>
        <w:t>Ravi</w:t>
      </w:r>
    </w:p>
    <w:p w14:paraId="7C385775" w14:textId="77777777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u w:val="single"/>
        </w:rPr>
        <w:t>Real-world example:</w:t>
      </w:r>
      <w:r w:rsidRPr="00BA41D6">
        <w:rPr>
          <w:rFonts w:asciiTheme="minorHAnsi" w:hAnsiTheme="minorHAnsi"/>
        </w:rPr>
        <w:t xml:space="preserve"> When we create a student record, we can set the student's name at that time.</w:t>
      </w:r>
    </w:p>
    <w:p w14:paraId="071A662D" w14:textId="77777777" w:rsidR="00475D50" w:rsidRPr="00BA41D6" w:rsidRDefault="00747AF1">
      <w:pPr>
        <w:pStyle w:val="Heading1"/>
        <w:rPr>
          <w:rFonts w:asciiTheme="minorHAnsi" w:hAnsiTheme="minorHAnsi"/>
          <w:color w:val="auto"/>
        </w:rPr>
      </w:pPr>
      <w:r w:rsidRPr="00BA41D6">
        <w:rPr>
          <w:rFonts w:asciiTheme="minorHAnsi" w:hAnsiTheme="minorHAnsi"/>
          <w:color w:val="auto"/>
        </w:rPr>
        <w:t>3. Instance and Class Variables</w:t>
      </w:r>
    </w:p>
    <w:p w14:paraId="1ACE88E4" w14:textId="32E31703" w:rsidR="00475D50" w:rsidRPr="00BA41D6" w:rsidRDefault="00BA41D6">
      <w:pPr>
        <w:rPr>
          <w:rFonts w:asciiTheme="minorHAnsi" w:hAnsiTheme="minorHAnsi"/>
        </w:rPr>
      </w:pPr>
      <w:r w:rsidRPr="00BA41D6">
        <w:rPr>
          <w:rFonts w:asciiTheme="minorHAnsi" w:hAnsiTheme="minorHAnsi"/>
          <w:b/>
        </w:rPr>
        <w:t>Instance:</w:t>
      </w:r>
      <w:r>
        <w:rPr>
          <w:rFonts w:asciiTheme="minorHAnsi" w:hAnsiTheme="minorHAnsi"/>
        </w:rPr>
        <w:t xml:space="preserve"> </w:t>
      </w:r>
      <w:r w:rsidR="00747AF1" w:rsidRPr="00BA41D6">
        <w:rPr>
          <w:rFonts w:asciiTheme="minorHAnsi" w:hAnsiTheme="minorHAnsi"/>
        </w:rPr>
        <w:t xml:space="preserve">An instance variable belongs to one object. </w:t>
      </w:r>
      <w:r>
        <w:rPr>
          <w:rFonts w:asciiTheme="minorHAnsi" w:hAnsiTheme="minorHAnsi"/>
        </w:rPr>
        <w:br/>
      </w:r>
      <w:r w:rsidRPr="00BA41D6">
        <w:rPr>
          <w:rFonts w:asciiTheme="minorHAnsi" w:hAnsiTheme="minorHAnsi"/>
          <w:b/>
        </w:rPr>
        <w:t>Class variables</w:t>
      </w:r>
      <w:r>
        <w:rPr>
          <w:rFonts w:asciiTheme="minorHAnsi" w:hAnsiTheme="minorHAnsi"/>
        </w:rPr>
        <w:t xml:space="preserve">: </w:t>
      </w:r>
      <w:r w:rsidR="00747AF1" w:rsidRPr="00BA41D6">
        <w:rPr>
          <w:rFonts w:asciiTheme="minorHAnsi" w:hAnsiTheme="minorHAnsi"/>
        </w:rPr>
        <w:t>A class variable is shared by objects of the class.</w:t>
      </w:r>
    </w:p>
    <w:p w14:paraId="006663AE" w14:textId="77777777" w:rsidR="00475D50" w:rsidRPr="00BA41D6" w:rsidRDefault="00747AF1">
      <w:pPr>
        <w:rPr>
          <w:rFonts w:asciiTheme="minorHAnsi" w:hAnsiTheme="minorHAnsi"/>
          <w:b/>
          <w:u w:val="single"/>
        </w:rPr>
      </w:pPr>
      <w:r w:rsidRPr="00BA41D6">
        <w:rPr>
          <w:rFonts w:asciiTheme="minorHAnsi" w:hAnsiTheme="minorHAnsi"/>
          <w:b/>
          <w:u w:val="single"/>
        </w:rPr>
        <w:t>Code:</w:t>
      </w:r>
    </w:p>
    <w:p w14:paraId="730ABD4F" w14:textId="5188B558" w:rsidR="00475D50" w:rsidRPr="00BA41D6" w:rsidRDefault="00747AF1">
      <w:pPr>
        <w:spacing w:after="40"/>
        <w:rPr>
          <w:rFonts w:asciiTheme="minorHAnsi" w:hAnsiTheme="minorHAnsi"/>
        </w:rPr>
      </w:pPr>
      <w:proofErr w:type="gramStart"/>
      <w:r w:rsidRPr="00BA41D6">
        <w:rPr>
          <w:rFonts w:asciiTheme="minorHAnsi" w:hAnsiTheme="minorHAnsi"/>
          <w:sz w:val="19"/>
        </w:rPr>
        <w:t>cla</w:t>
      </w:r>
      <w:r w:rsidR="009A3DD7">
        <w:rPr>
          <w:rFonts w:asciiTheme="minorHAnsi" w:hAnsiTheme="minorHAnsi"/>
          <w:sz w:val="19"/>
        </w:rPr>
        <w:t>ss</w:t>
      </w:r>
      <w:proofErr w:type="gramEnd"/>
      <w:r w:rsidR="009A3DD7">
        <w:rPr>
          <w:rFonts w:asciiTheme="minorHAnsi" w:hAnsiTheme="minorHAnsi"/>
          <w:sz w:val="19"/>
        </w:rPr>
        <w:t xml:space="preserve"> Employee:</w:t>
      </w:r>
      <w:r w:rsidR="009A3DD7">
        <w:rPr>
          <w:rFonts w:asciiTheme="minorHAnsi" w:hAnsiTheme="minorHAnsi"/>
          <w:sz w:val="19"/>
        </w:rPr>
        <w:br/>
        <w:t xml:space="preserve">    company = "</w:t>
      </w:r>
      <w:proofErr w:type="spellStart"/>
      <w:r w:rsidR="009A3DD7">
        <w:rPr>
          <w:rFonts w:asciiTheme="minorHAnsi" w:hAnsiTheme="minorHAnsi"/>
          <w:sz w:val="19"/>
        </w:rPr>
        <w:t>BlackRoth</w:t>
      </w:r>
      <w:proofErr w:type="spellEnd"/>
      <w:r w:rsidRPr="00BA41D6">
        <w:rPr>
          <w:rFonts w:asciiTheme="minorHAnsi" w:hAnsiTheme="minorHAnsi"/>
          <w:sz w:val="19"/>
        </w:rPr>
        <w:t>"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</w:t>
      </w:r>
      <w:proofErr w:type="spellStart"/>
      <w:r w:rsidRPr="00BA41D6">
        <w:rPr>
          <w:rFonts w:asciiTheme="minorHAnsi" w:hAnsiTheme="minorHAnsi"/>
          <w:sz w:val="19"/>
        </w:rPr>
        <w:t>def</w:t>
      </w:r>
      <w:proofErr w:type="spellEnd"/>
      <w:r w:rsidRPr="00BA41D6">
        <w:rPr>
          <w:rFonts w:asciiTheme="minorHAnsi" w:hAnsiTheme="minorHAnsi"/>
          <w:sz w:val="19"/>
        </w:rPr>
        <w:t xml:space="preserve"> __</w:t>
      </w:r>
      <w:proofErr w:type="spellStart"/>
      <w:r w:rsidRPr="00BA41D6">
        <w:rPr>
          <w:rFonts w:asciiTheme="minorHAnsi" w:hAnsiTheme="minorHAnsi"/>
          <w:sz w:val="19"/>
        </w:rPr>
        <w:t>init</w:t>
      </w:r>
      <w:proofErr w:type="spellEnd"/>
      <w:r w:rsidRPr="00BA41D6">
        <w:rPr>
          <w:rFonts w:asciiTheme="minorHAnsi" w:hAnsiTheme="minorHAnsi"/>
          <w:sz w:val="19"/>
        </w:rPr>
        <w:t>__(self, name):</w:t>
      </w:r>
      <w:r w:rsidRPr="00BA41D6">
        <w:rPr>
          <w:rFonts w:asciiTheme="minorHAnsi" w:hAnsiTheme="minorHAnsi"/>
          <w:sz w:val="19"/>
        </w:rPr>
        <w:br/>
        <w:t xml:space="preserve">        self.name = </w:t>
      </w:r>
      <w:r w:rsidR="009A3DD7">
        <w:rPr>
          <w:rFonts w:asciiTheme="minorHAnsi" w:hAnsiTheme="minorHAnsi"/>
          <w:sz w:val="19"/>
        </w:rPr>
        <w:t>name</w:t>
      </w:r>
      <w:r w:rsidR="009A3DD7">
        <w:rPr>
          <w:rFonts w:asciiTheme="minorHAnsi" w:hAnsiTheme="minorHAnsi"/>
          <w:sz w:val="19"/>
        </w:rPr>
        <w:br/>
      </w:r>
      <w:r w:rsidR="009A3DD7">
        <w:rPr>
          <w:rFonts w:asciiTheme="minorHAnsi" w:hAnsiTheme="minorHAnsi"/>
          <w:sz w:val="19"/>
        </w:rPr>
        <w:br/>
        <w:t>employee1 = Employee("</w:t>
      </w:r>
      <w:proofErr w:type="spellStart"/>
      <w:r w:rsidR="009A3DD7">
        <w:rPr>
          <w:rFonts w:asciiTheme="minorHAnsi" w:hAnsiTheme="minorHAnsi"/>
          <w:sz w:val="19"/>
        </w:rPr>
        <w:t>Kartheek</w:t>
      </w:r>
      <w:proofErr w:type="spellEnd"/>
      <w:r w:rsidRPr="00BA41D6">
        <w:rPr>
          <w:rFonts w:asciiTheme="minorHAnsi" w:hAnsiTheme="minorHAnsi"/>
          <w:sz w:val="19"/>
        </w:rPr>
        <w:t>")</w:t>
      </w:r>
      <w:r w:rsidRPr="00BA41D6">
        <w:rPr>
          <w:rFonts w:asciiTheme="minorHAnsi" w:hAnsiTheme="minorHAnsi"/>
          <w:sz w:val="19"/>
        </w:rPr>
        <w:br/>
        <w:t>employee2 = Employee("Ravi")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>print(employee1.name, employee1.company)</w:t>
      </w:r>
      <w:r w:rsidRPr="00BA41D6">
        <w:rPr>
          <w:rFonts w:asciiTheme="minorHAnsi" w:hAnsiTheme="minorHAnsi"/>
          <w:sz w:val="19"/>
        </w:rPr>
        <w:br/>
        <w:t>print(employee2.name, employee2.company)</w:t>
      </w:r>
      <w:r w:rsidR="00BA41D6">
        <w:rPr>
          <w:rFonts w:asciiTheme="minorHAnsi" w:hAnsiTheme="minorHAnsi"/>
          <w:sz w:val="19"/>
        </w:rPr>
        <w:br/>
      </w:r>
    </w:p>
    <w:p w14:paraId="7E0D7B41" w14:textId="4C14367E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sz w:val="19"/>
          <w:u w:val="single"/>
        </w:rPr>
        <w:t>Output</w:t>
      </w:r>
      <w:proofErr w:type="gramStart"/>
      <w:r w:rsidRPr="009A3DD7">
        <w:rPr>
          <w:rFonts w:asciiTheme="minorHAnsi" w:hAnsiTheme="minorHAnsi"/>
          <w:b/>
          <w:sz w:val="19"/>
          <w:u w:val="single"/>
        </w:rPr>
        <w:t>:</w:t>
      </w:r>
      <w:proofErr w:type="gramEnd"/>
      <w:r w:rsidR="007468EA">
        <w:rPr>
          <w:rFonts w:asciiTheme="minorHAnsi" w:hAnsiTheme="minorHAnsi"/>
          <w:b/>
          <w:sz w:val="19"/>
          <w:u w:val="single"/>
        </w:rPr>
        <w:br/>
      </w:r>
      <w:r w:rsidR="009A3DD7">
        <w:rPr>
          <w:rFonts w:asciiTheme="minorHAnsi" w:hAnsiTheme="minorHAnsi"/>
          <w:sz w:val="19"/>
        </w:rPr>
        <w:br/>
      </w:r>
      <w:proofErr w:type="spellStart"/>
      <w:r w:rsidR="009A3DD7">
        <w:rPr>
          <w:rFonts w:asciiTheme="minorHAnsi" w:hAnsiTheme="minorHAnsi"/>
          <w:sz w:val="19"/>
        </w:rPr>
        <w:t>Kartheek</w:t>
      </w:r>
      <w:proofErr w:type="spellEnd"/>
      <w:r w:rsidR="009A3DD7">
        <w:rPr>
          <w:rFonts w:asciiTheme="minorHAnsi" w:hAnsiTheme="minorHAnsi"/>
          <w:sz w:val="19"/>
        </w:rPr>
        <w:t xml:space="preserve"> </w:t>
      </w:r>
      <w:proofErr w:type="spellStart"/>
      <w:r w:rsidR="009A3DD7">
        <w:rPr>
          <w:rFonts w:asciiTheme="minorHAnsi" w:hAnsiTheme="minorHAnsi"/>
          <w:sz w:val="19"/>
        </w:rPr>
        <w:t>BlackRoth</w:t>
      </w:r>
      <w:proofErr w:type="spellEnd"/>
      <w:r w:rsidR="009A3DD7">
        <w:rPr>
          <w:rFonts w:asciiTheme="minorHAnsi" w:hAnsiTheme="minorHAnsi"/>
          <w:sz w:val="19"/>
        </w:rPr>
        <w:br/>
        <w:t xml:space="preserve">Ravi </w:t>
      </w:r>
      <w:proofErr w:type="spellStart"/>
      <w:r w:rsidR="009A3DD7">
        <w:rPr>
          <w:rFonts w:asciiTheme="minorHAnsi" w:hAnsiTheme="minorHAnsi"/>
          <w:sz w:val="19"/>
        </w:rPr>
        <w:t>BlackRoth</w:t>
      </w:r>
      <w:proofErr w:type="spellEnd"/>
    </w:p>
    <w:p w14:paraId="663E68EB" w14:textId="77777777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u w:val="single"/>
        </w:rPr>
        <w:t>Real-world example:</w:t>
      </w:r>
      <w:r w:rsidRPr="00BA41D6">
        <w:rPr>
          <w:rFonts w:asciiTheme="minorHAnsi" w:hAnsiTheme="minorHAnsi"/>
        </w:rPr>
        <w:t xml:space="preserve"> Each employee has a different name, but both can have the same company name.</w:t>
      </w:r>
    </w:p>
    <w:p w14:paraId="034BE667" w14:textId="77777777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u w:val="single"/>
        </w:rPr>
        <w:t>Difference:</w:t>
      </w:r>
      <w:r w:rsidRPr="00BA41D6">
        <w:rPr>
          <w:rFonts w:asciiTheme="minorHAnsi" w:hAnsiTheme="minorHAnsi"/>
        </w:rPr>
        <w:t xml:space="preserve"> name is an instance variable; company is a class variable.</w:t>
      </w:r>
    </w:p>
    <w:p w14:paraId="11D2A788" w14:textId="77777777" w:rsidR="00475D50" w:rsidRPr="00BA41D6" w:rsidRDefault="00747AF1">
      <w:pPr>
        <w:pStyle w:val="Heading1"/>
        <w:rPr>
          <w:rFonts w:asciiTheme="minorHAnsi" w:hAnsiTheme="minorHAnsi"/>
          <w:color w:val="auto"/>
        </w:rPr>
      </w:pPr>
      <w:r w:rsidRPr="00BA41D6">
        <w:rPr>
          <w:rFonts w:asciiTheme="minorHAnsi" w:hAnsiTheme="minorHAnsi"/>
          <w:color w:val="auto"/>
        </w:rPr>
        <w:t>4. Instance, Class, and Static Methods</w:t>
      </w:r>
    </w:p>
    <w:p w14:paraId="5971C308" w14:textId="77777777" w:rsidR="00475D50" w:rsidRPr="00BA41D6" w:rsidRDefault="00747AF1">
      <w:pPr>
        <w:rPr>
          <w:rFonts w:asciiTheme="minorHAnsi" w:hAnsiTheme="minorHAnsi"/>
        </w:rPr>
      </w:pPr>
      <w:r w:rsidRPr="00BA41D6">
        <w:rPr>
          <w:rFonts w:asciiTheme="minorHAnsi" w:hAnsiTheme="minorHAnsi"/>
        </w:rPr>
        <w:t>An instance method works with an object and uses self. A class method works with the class and uses cls. A static method is a helper method inside the class and does not take self or cls automatically.</w:t>
      </w:r>
    </w:p>
    <w:p w14:paraId="7C53E457" w14:textId="77777777" w:rsidR="00475D50" w:rsidRPr="009A3DD7" w:rsidRDefault="00747AF1">
      <w:pPr>
        <w:rPr>
          <w:rFonts w:asciiTheme="minorHAnsi" w:hAnsiTheme="minorHAnsi"/>
          <w:b/>
          <w:u w:val="single"/>
        </w:rPr>
      </w:pPr>
      <w:r w:rsidRPr="009A3DD7">
        <w:rPr>
          <w:rFonts w:asciiTheme="minorHAnsi" w:hAnsiTheme="minorHAnsi"/>
          <w:b/>
          <w:u w:val="single"/>
        </w:rPr>
        <w:t>Code:</w:t>
      </w:r>
    </w:p>
    <w:p w14:paraId="396BE706" w14:textId="3AB782A6" w:rsidR="00475D50" w:rsidRPr="00BA41D6" w:rsidRDefault="00747AF1">
      <w:pPr>
        <w:spacing w:after="40"/>
        <w:rPr>
          <w:rFonts w:asciiTheme="minorHAnsi" w:hAnsiTheme="minorHAnsi"/>
        </w:rPr>
      </w:pPr>
      <w:r w:rsidRPr="00BA41D6">
        <w:rPr>
          <w:rFonts w:asciiTheme="minorHAnsi" w:hAnsiTheme="minorHAnsi"/>
          <w:sz w:val="19"/>
        </w:rPr>
        <w:t>cla</w:t>
      </w:r>
      <w:r w:rsidR="009A3DD7">
        <w:rPr>
          <w:rFonts w:asciiTheme="minorHAnsi" w:hAnsiTheme="minorHAnsi"/>
          <w:sz w:val="19"/>
        </w:rPr>
        <w:t>ss Employee:</w:t>
      </w:r>
      <w:r w:rsidR="009A3DD7">
        <w:rPr>
          <w:rFonts w:asciiTheme="minorHAnsi" w:hAnsiTheme="minorHAnsi"/>
          <w:sz w:val="19"/>
        </w:rPr>
        <w:br/>
        <w:t xml:space="preserve">    company = "</w:t>
      </w:r>
      <w:proofErr w:type="spellStart"/>
      <w:r w:rsidR="009A3DD7">
        <w:rPr>
          <w:rFonts w:asciiTheme="minorHAnsi" w:hAnsiTheme="minorHAnsi"/>
          <w:sz w:val="19"/>
        </w:rPr>
        <w:t>BlackRoth</w:t>
      </w:r>
      <w:proofErr w:type="spellEnd"/>
      <w:r w:rsidRPr="00BA41D6">
        <w:rPr>
          <w:rFonts w:asciiTheme="minorHAnsi" w:hAnsiTheme="minorHAnsi"/>
          <w:sz w:val="19"/>
        </w:rPr>
        <w:t>"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</w:t>
      </w:r>
      <w:proofErr w:type="spellStart"/>
      <w:r w:rsidRPr="00BA41D6">
        <w:rPr>
          <w:rFonts w:asciiTheme="minorHAnsi" w:hAnsiTheme="minorHAnsi"/>
          <w:sz w:val="19"/>
        </w:rPr>
        <w:t>def</w:t>
      </w:r>
      <w:proofErr w:type="spellEnd"/>
      <w:r w:rsidRPr="00BA41D6">
        <w:rPr>
          <w:rFonts w:asciiTheme="minorHAnsi" w:hAnsiTheme="minorHAnsi"/>
          <w:sz w:val="19"/>
        </w:rPr>
        <w:t xml:space="preserve"> __</w:t>
      </w:r>
      <w:proofErr w:type="spellStart"/>
      <w:r w:rsidRPr="00BA41D6">
        <w:rPr>
          <w:rFonts w:asciiTheme="minorHAnsi" w:hAnsiTheme="minorHAnsi"/>
          <w:sz w:val="19"/>
        </w:rPr>
        <w:t>init</w:t>
      </w:r>
      <w:proofErr w:type="spellEnd"/>
      <w:r w:rsidRPr="00BA41D6">
        <w:rPr>
          <w:rFonts w:asciiTheme="minorHAnsi" w:hAnsiTheme="minorHAnsi"/>
          <w:sz w:val="19"/>
        </w:rPr>
        <w:t>__(self, name):</w:t>
      </w:r>
      <w:r w:rsidRPr="00BA41D6">
        <w:rPr>
          <w:rFonts w:asciiTheme="minorHAnsi" w:hAnsiTheme="minorHAnsi"/>
          <w:sz w:val="19"/>
        </w:rPr>
        <w:br/>
        <w:t xml:space="preserve">        self.name = name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def show_name(self):</w:t>
      </w:r>
      <w:r w:rsidRPr="00BA41D6">
        <w:rPr>
          <w:rFonts w:asciiTheme="minorHAnsi" w:hAnsiTheme="minorHAnsi"/>
          <w:sz w:val="19"/>
        </w:rPr>
        <w:br/>
        <w:t xml:space="preserve">        print(self.name)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@classmethod</w:t>
      </w:r>
      <w:r w:rsidRPr="00BA41D6">
        <w:rPr>
          <w:rFonts w:asciiTheme="minorHAnsi" w:hAnsiTheme="minorHAnsi"/>
          <w:sz w:val="19"/>
        </w:rPr>
        <w:br/>
        <w:t xml:space="preserve">    def show_company(cls):</w:t>
      </w:r>
      <w:r w:rsidRPr="00BA41D6">
        <w:rPr>
          <w:rFonts w:asciiTheme="minorHAnsi" w:hAnsiTheme="minorHAnsi"/>
          <w:sz w:val="19"/>
        </w:rPr>
        <w:br/>
        <w:t xml:space="preserve">        print(cls.company)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@staticmethod</w:t>
      </w:r>
      <w:r w:rsidRPr="00BA41D6">
        <w:rPr>
          <w:rFonts w:asciiTheme="minorHAnsi" w:hAnsiTheme="minorHAnsi"/>
          <w:sz w:val="19"/>
        </w:rPr>
        <w:br/>
        <w:t xml:space="preserve">    def </w:t>
      </w:r>
      <w:proofErr w:type="spellStart"/>
      <w:r w:rsidRPr="00BA41D6">
        <w:rPr>
          <w:rFonts w:asciiTheme="minorHAnsi" w:hAnsiTheme="minorHAnsi"/>
          <w:sz w:val="19"/>
        </w:rPr>
        <w:t>is_valid_id</w:t>
      </w:r>
      <w:proofErr w:type="spellEnd"/>
      <w:r w:rsidRPr="00BA41D6">
        <w:rPr>
          <w:rFonts w:asciiTheme="minorHAnsi" w:hAnsiTheme="minorHAnsi"/>
          <w:sz w:val="19"/>
        </w:rPr>
        <w:t>(</w:t>
      </w:r>
      <w:proofErr w:type="spellStart"/>
      <w:r w:rsidRPr="00BA41D6">
        <w:rPr>
          <w:rFonts w:asciiTheme="minorHAnsi" w:hAnsiTheme="minorHAnsi"/>
          <w:sz w:val="19"/>
        </w:rPr>
        <w:t>employee_id</w:t>
      </w:r>
      <w:proofErr w:type="spellEnd"/>
      <w:r w:rsidRPr="00BA41D6">
        <w:rPr>
          <w:rFonts w:asciiTheme="minorHAnsi" w:hAnsiTheme="minorHAnsi"/>
          <w:sz w:val="19"/>
        </w:rPr>
        <w:t>):</w:t>
      </w:r>
      <w:r w:rsidRPr="00BA41D6">
        <w:rPr>
          <w:rFonts w:asciiTheme="minorHAnsi" w:hAnsiTheme="minorHAnsi"/>
          <w:sz w:val="19"/>
        </w:rPr>
        <w:br/>
        <w:t xml:space="preserve">        re</w:t>
      </w:r>
      <w:r w:rsidR="009A3DD7">
        <w:rPr>
          <w:rFonts w:asciiTheme="minorHAnsi" w:hAnsiTheme="minorHAnsi"/>
          <w:sz w:val="19"/>
        </w:rPr>
        <w:t xml:space="preserve">turn </w:t>
      </w:r>
      <w:proofErr w:type="spellStart"/>
      <w:r w:rsidR="009A3DD7">
        <w:rPr>
          <w:rFonts w:asciiTheme="minorHAnsi" w:hAnsiTheme="minorHAnsi"/>
          <w:sz w:val="19"/>
        </w:rPr>
        <w:t>employee_id.startswith</w:t>
      </w:r>
      <w:proofErr w:type="spellEnd"/>
      <w:r w:rsidR="009A3DD7">
        <w:rPr>
          <w:rFonts w:asciiTheme="minorHAnsi" w:hAnsiTheme="minorHAnsi"/>
          <w:sz w:val="19"/>
        </w:rPr>
        <w:t>("</w:t>
      </w:r>
      <w:proofErr w:type="spellStart"/>
      <w:r w:rsidR="009A3DD7">
        <w:rPr>
          <w:rFonts w:asciiTheme="minorHAnsi" w:hAnsiTheme="minorHAnsi"/>
          <w:sz w:val="19"/>
        </w:rPr>
        <w:t>BlackRoth</w:t>
      </w:r>
      <w:proofErr w:type="spellEnd"/>
      <w:r w:rsidR="009A3DD7">
        <w:rPr>
          <w:rFonts w:asciiTheme="minorHAnsi" w:hAnsiTheme="minorHAnsi"/>
          <w:sz w:val="19"/>
        </w:rPr>
        <w:t>")</w:t>
      </w:r>
      <w:r w:rsidR="009A3DD7">
        <w:rPr>
          <w:rFonts w:asciiTheme="minorHAnsi" w:hAnsiTheme="minorHAnsi"/>
          <w:sz w:val="19"/>
        </w:rPr>
        <w:br/>
      </w:r>
      <w:r w:rsidR="009A3DD7">
        <w:rPr>
          <w:rFonts w:asciiTheme="minorHAnsi" w:hAnsiTheme="minorHAnsi"/>
          <w:sz w:val="19"/>
        </w:rPr>
        <w:br/>
        <w:t>employee = Employee("</w:t>
      </w:r>
      <w:proofErr w:type="spellStart"/>
      <w:r w:rsidR="009A3DD7">
        <w:rPr>
          <w:rFonts w:asciiTheme="minorHAnsi" w:hAnsiTheme="minorHAnsi"/>
          <w:sz w:val="19"/>
        </w:rPr>
        <w:t>Kartheek</w:t>
      </w:r>
      <w:proofErr w:type="spellEnd"/>
      <w:r w:rsidRPr="00BA41D6">
        <w:rPr>
          <w:rFonts w:asciiTheme="minorHAnsi" w:hAnsiTheme="minorHAnsi"/>
          <w:sz w:val="19"/>
        </w:rPr>
        <w:t>")</w:t>
      </w:r>
      <w:r w:rsidRPr="00BA41D6">
        <w:rPr>
          <w:rFonts w:asciiTheme="minorHAnsi" w:hAnsiTheme="minorHAnsi"/>
          <w:sz w:val="19"/>
        </w:rPr>
        <w:br/>
      </w:r>
      <w:proofErr w:type="spellStart"/>
      <w:r w:rsidRPr="00BA41D6">
        <w:rPr>
          <w:rFonts w:asciiTheme="minorHAnsi" w:hAnsiTheme="minorHAnsi"/>
          <w:sz w:val="19"/>
        </w:rPr>
        <w:t>employee.show_name</w:t>
      </w:r>
      <w:proofErr w:type="spellEnd"/>
      <w:r w:rsidRPr="00BA41D6">
        <w:rPr>
          <w:rFonts w:asciiTheme="minorHAnsi" w:hAnsiTheme="minorHAnsi"/>
          <w:sz w:val="19"/>
        </w:rPr>
        <w:t>()</w:t>
      </w:r>
      <w:r w:rsidRPr="00BA41D6">
        <w:rPr>
          <w:rFonts w:asciiTheme="minorHAnsi" w:hAnsiTheme="minorHAnsi"/>
          <w:sz w:val="19"/>
        </w:rPr>
        <w:br/>
      </w:r>
      <w:proofErr w:type="spellStart"/>
      <w:r w:rsidRPr="00BA41D6">
        <w:rPr>
          <w:rFonts w:asciiTheme="minorHAnsi" w:hAnsiTheme="minorHAnsi"/>
          <w:sz w:val="19"/>
        </w:rPr>
        <w:t>Employee.show_company</w:t>
      </w:r>
      <w:proofErr w:type="spellEnd"/>
      <w:r w:rsidRPr="00BA41D6">
        <w:rPr>
          <w:rFonts w:asciiTheme="minorHAnsi" w:hAnsiTheme="minorHAnsi"/>
          <w:sz w:val="19"/>
        </w:rPr>
        <w:t>()</w:t>
      </w:r>
      <w:r w:rsidRPr="00BA41D6">
        <w:rPr>
          <w:rFonts w:asciiTheme="minorHAnsi" w:hAnsiTheme="minorHAnsi"/>
          <w:sz w:val="19"/>
        </w:rPr>
        <w:br/>
        <w:t>print(</w:t>
      </w:r>
      <w:proofErr w:type="spellStart"/>
      <w:r w:rsidRPr="00BA41D6">
        <w:rPr>
          <w:rFonts w:asciiTheme="minorHAnsi" w:hAnsiTheme="minorHAnsi"/>
          <w:sz w:val="19"/>
        </w:rPr>
        <w:t>Employee.is_valid_id</w:t>
      </w:r>
      <w:proofErr w:type="spellEnd"/>
      <w:r w:rsidRPr="00BA41D6">
        <w:rPr>
          <w:rFonts w:asciiTheme="minorHAnsi" w:hAnsiTheme="minorHAnsi"/>
          <w:sz w:val="19"/>
        </w:rPr>
        <w:t>("EST101"))</w:t>
      </w:r>
      <w:r w:rsidR="009A3DD7">
        <w:rPr>
          <w:rFonts w:asciiTheme="minorHAnsi" w:hAnsiTheme="minorHAnsi"/>
          <w:sz w:val="19"/>
        </w:rPr>
        <w:br/>
      </w:r>
    </w:p>
    <w:p w14:paraId="7B8AAFF6" w14:textId="6650B363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sz w:val="19"/>
          <w:u w:val="single"/>
        </w:rPr>
        <w:t>Output</w:t>
      </w:r>
      <w:proofErr w:type="gramStart"/>
      <w:r w:rsidRPr="009A3DD7">
        <w:rPr>
          <w:rFonts w:asciiTheme="minorHAnsi" w:hAnsiTheme="minorHAnsi"/>
          <w:b/>
          <w:sz w:val="19"/>
          <w:u w:val="single"/>
        </w:rPr>
        <w:t>:</w:t>
      </w:r>
      <w:proofErr w:type="gramEnd"/>
      <w:r w:rsidR="002C33F0">
        <w:rPr>
          <w:rFonts w:asciiTheme="minorHAnsi" w:hAnsiTheme="minorHAnsi"/>
          <w:b/>
          <w:sz w:val="19"/>
          <w:u w:val="single"/>
        </w:rPr>
        <w:br/>
      </w:r>
      <w:r w:rsidRPr="009A3DD7">
        <w:rPr>
          <w:rFonts w:asciiTheme="minorHAnsi" w:hAnsiTheme="minorHAnsi"/>
          <w:b/>
          <w:sz w:val="19"/>
          <w:u w:val="single"/>
        </w:rPr>
        <w:br/>
      </w:r>
      <w:proofErr w:type="spellStart"/>
      <w:r w:rsidR="009A3DD7">
        <w:rPr>
          <w:rFonts w:asciiTheme="minorHAnsi" w:hAnsiTheme="minorHAnsi"/>
          <w:sz w:val="19"/>
        </w:rPr>
        <w:t>Kartheek</w:t>
      </w:r>
      <w:proofErr w:type="spellEnd"/>
      <w:r w:rsidR="009A3DD7">
        <w:rPr>
          <w:rFonts w:asciiTheme="minorHAnsi" w:hAnsiTheme="minorHAnsi"/>
          <w:sz w:val="19"/>
        </w:rPr>
        <w:br/>
      </w:r>
      <w:proofErr w:type="spellStart"/>
      <w:r w:rsidR="009A3DD7">
        <w:rPr>
          <w:rFonts w:asciiTheme="minorHAnsi" w:hAnsiTheme="minorHAnsi"/>
          <w:sz w:val="19"/>
        </w:rPr>
        <w:t>BlackRoth</w:t>
      </w:r>
      <w:proofErr w:type="spellEnd"/>
      <w:r w:rsidRPr="00BA41D6">
        <w:rPr>
          <w:rFonts w:asciiTheme="minorHAnsi" w:hAnsiTheme="minorHAnsi"/>
          <w:sz w:val="19"/>
        </w:rPr>
        <w:br/>
        <w:t>True</w:t>
      </w:r>
    </w:p>
    <w:p w14:paraId="128D67F5" w14:textId="77777777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u w:val="single"/>
        </w:rPr>
        <w:t xml:space="preserve">Real-world example: </w:t>
      </w:r>
      <w:r w:rsidRPr="00BA41D6">
        <w:rPr>
          <w:rFonts w:asciiTheme="minorHAnsi" w:hAnsiTheme="minorHAnsi"/>
        </w:rPr>
        <w:t>show_name displays one employee's name, show_company displays the company name, and is_valid_id checks an ID.</w:t>
      </w:r>
    </w:p>
    <w:p w14:paraId="55D9D195" w14:textId="77777777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u w:val="single"/>
        </w:rPr>
        <w:t>Difference:</w:t>
      </w:r>
      <w:r w:rsidRPr="00BA41D6">
        <w:rPr>
          <w:rFonts w:asciiTheme="minorHAnsi" w:hAnsiTheme="minorHAnsi"/>
        </w:rPr>
        <w:t xml:space="preserve"> Instance method uses self, class method uses cls, and static method has no automatic self or cls.</w:t>
      </w:r>
    </w:p>
    <w:p w14:paraId="204A2815" w14:textId="77777777" w:rsidR="00475D50" w:rsidRPr="00BA41D6" w:rsidRDefault="00747AF1">
      <w:pPr>
        <w:pStyle w:val="Heading1"/>
        <w:rPr>
          <w:rFonts w:asciiTheme="minorHAnsi" w:hAnsiTheme="minorHAnsi"/>
          <w:color w:val="auto"/>
        </w:rPr>
      </w:pPr>
      <w:r w:rsidRPr="00BA41D6">
        <w:rPr>
          <w:rFonts w:asciiTheme="minorHAnsi" w:hAnsiTheme="minorHAnsi"/>
          <w:color w:val="auto"/>
        </w:rPr>
        <w:t>5. self and cls</w:t>
      </w:r>
    </w:p>
    <w:p w14:paraId="57F07722" w14:textId="77777777" w:rsidR="00475D50" w:rsidRPr="00BA41D6" w:rsidRDefault="00747AF1">
      <w:pPr>
        <w:rPr>
          <w:rFonts w:asciiTheme="minorHAnsi" w:hAnsiTheme="minorHAnsi"/>
        </w:rPr>
      </w:pPr>
      <w:r w:rsidRPr="00BA41D6">
        <w:rPr>
          <w:rFonts w:asciiTheme="minorHAnsi" w:hAnsiTheme="minorHAnsi"/>
        </w:rPr>
        <w:t>self refers to the current object. cls refers to the class. They are commonly used as the first parameters of instance methods and class methods.</w:t>
      </w:r>
    </w:p>
    <w:p w14:paraId="3F173476" w14:textId="77777777" w:rsidR="00475D50" w:rsidRPr="009A3DD7" w:rsidRDefault="00747AF1">
      <w:pPr>
        <w:rPr>
          <w:rFonts w:asciiTheme="minorHAnsi" w:hAnsiTheme="minorHAnsi"/>
          <w:b/>
          <w:u w:val="single"/>
        </w:rPr>
      </w:pPr>
      <w:r w:rsidRPr="009A3DD7">
        <w:rPr>
          <w:rFonts w:asciiTheme="minorHAnsi" w:hAnsiTheme="minorHAnsi"/>
          <w:b/>
          <w:u w:val="single"/>
        </w:rPr>
        <w:t>Code:</w:t>
      </w:r>
    </w:p>
    <w:p w14:paraId="784455ED" w14:textId="0486CF27" w:rsidR="00475D50" w:rsidRPr="00BA41D6" w:rsidRDefault="00747AF1">
      <w:pPr>
        <w:spacing w:after="40"/>
        <w:rPr>
          <w:rFonts w:asciiTheme="minorHAnsi" w:hAnsiTheme="minorHAnsi"/>
        </w:rPr>
      </w:pPr>
      <w:r w:rsidRPr="00BA41D6">
        <w:rPr>
          <w:rFonts w:asciiTheme="minorHAnsi" w:hAnsiTheme="minorHAnsi"/>
          <w:sz w:val="19"/>
        </w:rPr>
        <w:t>cla</w:t>
      </w:r>
      <w:r w:rsidR="009A3DD7">
        <w:rPr>
          <w:rFonts w:asciiTheme="minorHAnsi" w:hAnsiTheme="minorHAnsi"/>
          <w:sz w:val="19"/>
        </w:rPr>
        <w:t>ss Employee:</w:t>
      </w:r>
      <w:r w:rsidR="009A3DD7">
        <w:rPr>
          <w:rFonts w:asciiTheme="minorHAnsi" w:hAnsiTheme="minorHAnsi"/>
          <w:sz w:val="19"/>
        </w:rPr>
        <w:br/>
        <w:t xml:space="preserve">    company = "</w:t>
      </w:r>
      <w:proofErr w:type="spellStart"/>
      <w:r w:rsidR="009A3DD7">
        <w:rPr>
          <w:rFonts w:asciiTheme="minorHAnsi" w:hAnsiTheme="minorHAnsi"/>
          <w:sz w:val="19"/>
        </w:rPr>
        <w:t>BlackRoth</w:t>
      </w:r>
      <w:proofErr w:type="spellEnd"/>
      <w:r w:rsidRPr="00BA41D6">
        <w:rPr>
          <w:rFonts w:asciiTheme="minorHAnsi" w:hAnsiTheme="minorHAnsi"/>
          <w:sz w:val="19"/>
        </w:rPr>
        <w:t>"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def __init__(self, name):</w:t>
      </w:r>
      <w:r w:rsidRPr="00BA41D6">
        <w:rPr>
          <w:rFonts w:asciiTheme="minorHAnsi" w:hAnsiTheme="minorHAnsi"/>
          <w:sz w:val="19"/>
        </w:rPr>
        <w:br/>
        <w:t xml:space="preserve">        self.name = name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def introduce(self):</w:t>
      </w:r>
      <w:r w:rsidRPr="00BA41D6">
        <w:rPr>
          <w:rFonts w:asciiTheme="minorHAnsi" w:hAnsiTheme="minorHAnsi"/>
          <w:sz w:val="19"/>
        </w:rPr>
        <w:br/>
        <w:t xml:space="preserve">        print("My name is", self.name)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@classmethod</w:t>
      </w:r>
      <w:r w:rsidRPr="00BA41D6">
        <w:rPr>
          <w:rFonts w:asciiTheme="minorHAnsi" w:hAnsiTheme="minorHAnsi"/>
          <w:sz w:val="19"/>
        </w:rPr>
        <w:br/>
        <w:t xml:space="preserve">    def show_company(cls):</w:t>
      </w:r>
      <w:r w:rsidRPr="00BA41D6">
        <w:rPr>
          <w:rFonts w:asciiTheme="minorHAnsi" w:hAnsiTheme="minorHAnsi"/>
          <w:sz w:val="19"/>
        </w:rPr>
        <w:br/>
        <w:t xml:space="preserve">        print(cls.comp</w:t>
      </w:r>
      <w:r w:rsidR="009A3DD7">
        <w:rPr>
          <w:rFonts w:asciiTheme="minorHAnsi" w:hAnsiTheme="minorHAnsi"/>
          <w:sz w:val="19"/>
        </w:rPr>
        <w:t>any)</w:t>
      </w:r>
      <w:r w:rsidR="009A3DD7">
        <w:rPr>
          <w:rFonts w:asciiTheme="minorHAnsi" w:hAnsiTheme="minorHAnsi"/>
          <w:sz w:val="19"/>
        </w:rPr>
        <w:br/>
      </w:r>
      <w:r w:rsidR="009A3DD7">
        <w:rPr>
          <w:rFonts w:asciiTheme="minorHAnsi" w:hAnsiTheme="minorHAnsi"/>
          <w:sz w:val="19"/>
        </w:rPr>
        <w:br/>
        <w:t>employee = Employee("</w:t>
      </w:r>
      <w:proofErr w:type="spellStart"/>
      <w:r w:rsidR="009A3DD7">
        <w:rPr>
          <w:rFonts w:asciiTheme="minorHAnsi" w:hAnsiTheme="minorHAnsi"/>
          <w:sz w:val="19"/>
        </w:rPr>
        <w:t>Kartheek</w:t>
      </w:r>
      <w:proofErr w:type="spellEnd"/>
      <w:r w:rsidRPr="00BA41D6">
        <w:rPr>
          <w:rFonts w:asciiTheme="minorHAnsi" w:hAnsiTheme="minorHAnsi"/>
          <w:sz w:val="19"/>
        </w:rPr>
        <w:t>")</w:t>
      </w:r>
      <w:r w:rsidRPr="00BA41D6">
        <w:rPr>
          <w:rFonts w:asciiTheme="minorHAnsi" w:hAnsiTheme="minorHAnsi"/>
          <w:sz w:val="19"/>
        </w:rPr>
        <w:br/>
      </w:r>
      <w:proofErr w:type="spellStart"/>
      <w:r w:rsidRPr="00BA41D6">
        <w:rPr>
          <w:rFonts w:asciiTheme="minorHAnsi" w:hAnsiTheme="minorHAnsi"/>
          <w:sz w:val="19"/>
        </w:rPr>
        <w:t>employee.introduce</w:t>
      </w:r>
      <w:proofErr w:type="spellEnd"/>
      <w:r w:rsidRPr="00BA41D6">
        <w:rPr>
          <w:rFonts w:asciiTheme="minorHAnsi" w:hAnsiTheme="minorHAnsi"/>
          <w:sz w:val="19"/>
        </w:rPr>
        <w:t>()</w:t>
      </w:r>
      <w:r w:rsidRPr="00BA41D6">
        <w:rPr>
          <w:rFonts w:asciiTheme="minorHAnsi" w:hAnsiTheme="minorHAnsi"/>
          <w:sz w:val="19"/>
        </w:rPr>
        <w:br/>
      </w:r>
      <w:proofErr w:type="spellStart"/>
      <w:r w:rsidRPr="00BA41D6">
        <w:rPr>
          <w:rFonts w:asciiTheme="minorHAnsi" w:hAnsiTheme="minorHAnsi"/>
          <w:sz w:val="19"/>
        </w:rPr>
        <w:t>Employee.show_company</w:t>
      </w:r>
      <w:proofErr w:type="spellEnd"/>
      <w:r w:rsidRPr="00BA41D6">
        <w:rPr>
          <w:rFonts w:asciiTheme="minorHAnsi" w:hAnsiTheme="minorHAnsi"/>
          <w:sz w:val="19"/>
        </w:rPr>
        <w:t>()</w:t>
      </w:r>
      <w:r w:rsidR="009A3DD7">
        <w:rPr>
          <w:rFonts w:asciiTheme="minorHAnsi" w:hAnsiTheme="minorHAnsi"/>
          <w:sz w:val="19"/>
        </w:rPr>
        <w:br/>
      </w:r>
    </w:p>
    <w:p w14:paraId="70A154BD" w14:textId="20292A83" w:rsidR="00475D50" w:rsidRPr="00BA41D6" w:rsidRDefault="009A3DD7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sz w:val="19"/>
          <w:u w:val="single"/>
        </w:rPr>
        <w:t>Output</w:t>
      </w:r>
      <w:proofErr w:type="gramStart"/>
      <w:r w:rsidRPr="009A3DD7">
        <w:rPr>
          <w:rFonts w:asciiTheme="minorHAnsi" w:hAnsiTheme="minorHAnsi"/>
          <w:b/>
          <w:sz w:val="19"/>
          <w:u w:val="single"/>
        </w:rPr>
        <w:t>:</w:t>
      </w:r>
      <w:proofErr w:type="gramEnd"/>
      <w:r w:rsidR="002C33F0">
        <w:rPr>
          <w:rFonts w:asciiTheme="minorHAnsi" w:hAnsiTheme="minorHAnsi"/>
          <w:b/>
          <w:sz w:val="19"/>
          <w:u w:val="single"/>
        </w:rPr>
        <w:br/>
      </w:r>
      <w:r>
        <w:rPr>
          <w:rFonts w:asciiTheme="minorHAnsi" w:hAnsiTheme="minorHAnsi"/>
          <w:sz w:val="19"/>
        </w:rPr>
        <w:br/>
        <w:t xml:space="preserve">My name is </w:t>
      </w:r>
      <w:proofErr w:type="spellStart"/>
      <w:r>
        <w:rPr>
          <w:rFonts w:asciiTheme="minorHAnsi" w:hAnsiTheme="minorHAnsi"/>
          <w:sz w:val="19"/>
        </w:rPr>
        <w:t>Kartheek</w:t>
      </w:r>
      <w:proofErr w:type="spellEnd"/>
      <w:r w:rsidR="00747AF1" w:rsidRPr="00BA41D6">
        <w:rPr>
          <w:rFonts w:asciiTheme="minorHAnsi" w:hAnsiTheme="minorHAnsi"/>
          <w:sz w:val="19"/>
        </w:rPr>
        <w:br/>
        <w:t>Este</w:t>
      </w:r>
    </w:p>
    <w:p w14:paraId="783CC939" w14:textId="77777777" w:rsidR="00475D50" w:rsidRPr="00BA41D6" w:rsidRDefault="00747AF1">
      <w:pPr>
        <w:rPr>
          <w:rFonts w:asciiTheme="minorHAnsi" w:hAnsiTheme="minorHAnsi"/>
        </w:rPr>
      </w:pPr>
      <w:r w:rsidRPr="009A3DD7">
        <w:rPr>
          <w:rFonts w:asciiTheme="minorHAnsi" w:hAnsiTheme="minorHAnsi"/>
          <w:b/>
          <w:u w:val="single"/>
        </w:rPr>
        <w:t>Difference</w:t>
      </w:r>
      <w:r w:rsidRPr="00BA41D6">
        <w:rPr>
          <w:rFonts w:asciiTheme="minorHAnsi" w:hAnsiTheme="minorHAnsi"/>
        </w:rPr>
        <w:t>: self is for an object; cls is for the class.</w:t>
      </w:r>
    </w:p>
    <w:p w14:paraId="4F008592" w14:textId="77777777" w:rsidR="00475D50" w:rsidRPr="00BA41D6" w:rsidRDefault="00747AF1">
      <w:pPr>
        <w:pStyle w:val="Heading1"/>
        <w:rPr>
          <w:rFonts w:asciiTheme="minorHAnsi" w:hAnsiTheme="minorHAnsi"/>
          <w:color w:val="auto"/>
        </w:rPr>
      </w:pPr>
      <w:r w:rsidRPr="00BA41D6">
        <w:rPr>
          <w:rFonts w:asciiTheme="minorHAnsi" w:hAnsiTheme="minorHAnsi"/>
          <w:color w:val="auto"/>
        </w:rPr>
        <w:t>6. Object Lifecycle</w:t>
      </w:r>
    </w:p>
    <w:p w14:paraId="6211013D" w14:textId="77777777" w:rsidR="00475D50" w:rsidRPr="00BA41D6" w:rsidRDefault="00747AF1">
      <w:pPr>
        <w:rPr>
          <w:rFonts w:asciiTheme="minorHAnsi" w:hAnsiTheme="minorHAnsi"/>
        </w:rPr>
      </w:pPr>
      <w:r w:rsidRPr="00BA41D6">
        <w:rPr>
          <w:rFonts w:asciiTheme="minorHAnsi" w:hAnsiTheme="minorHAnsi"/>
        </w:rPr>
        <w:t>An object is created, initialized, used, and later may be cleaned up when the program no longer needs it. Python manages memory automatically.</w:t>
      </w:r>
    </w:p>
    <w:p w14:paraId="41695AC6" w14:textId="77777777" w:rsidR="00475D50" w:rsidRPr="002C33F0" w:rsidRDefault="00747AF1">
      <w:pPr>
        <w:rPr>
          <w:rFonts w:asciiTheme="minorHAnsi" w:hAnsiTheme="minorHAnsi"/>
          <w:b/>
          <w:u w:val="single"/>
        </w:rPr>
      </w:pPr>
      <w:r w:rsidRPr="002C33F0">
        <w:rPr>
          <w:rFonts w:asciiTheme="minorHAnsi" w:hAnsiTheme="minorHAnsi"/>
          <w:b/>
          <w:u w:val="single"/>
        </w:rPr>
        <w:t>Diagram:</w:t>
      </w:r>
    </w:p>
    <w:p w14:paraId="76AD82B0" w14:textId="6753E5BB" w:rsidR="00475D50" w:rsidRPr="002C33F0" w:rsidRDefault="00747AF1" w:rsidP="002C33F0">
      <w:pPr>
        <w:spacing w:after="40"/>
        <w:rPr>
          <w:rFonts w:asciiTheme="minorHAnsi" w:hAnsiTheme="minorHAnsi"/>
          <w:sz w:val="19"/>
        </w:rPr>
      </w:pPr>
      <w:r w:rsidRPr="00BA41D6">
        <w:rPr>
          <w:rFonts w:asciiTheme="minorHAnsi" w:hAnsiTheme="minorHAnsi"/>
          <w:sz w:val="19"/>
        </w:rPr>
        <w:t xml:space="preserve">Create object </w:t>
      </w:r>
      <w:r w:rsidRPr="007468EA">
        <w:rPr>
          <w:rFonts w:asciiTheme="minorHAnsi" w:hAnsiTheme="minorHAnsi"/>
          <w:b/>
          <w:sz w:val="19"/>
        </w:rPr>
        <w:t>-&gt;</w:t>
      </w:r>
      <w:r w:rsidRPr="00BA41D6">
        <w:rPr>
          <w:rFonts w:asciiTheme="minorHAnsi" w:hAnsiTheme="minorHAnsi"/>
          <w:sz w:val="19"/>
        </w:rPr>
        <w:t xml:space="preserve"> Initialize </w:t>
      </w:r>
      <w:proofErr w:type="gramStart"/>
      <w:r w:rsidRPr="00BA41D6">
        <w:rPr>
          <w:rFonts w:asciiTheme="minorHAnsi" w:hAnsiTheme="minorHAnsi"/>
          <w:sz w:val="19"/>
        </w:rPr>
        <w:t>it</w:t>
      </w:r>
      <w:r w:rsidR="007468EA">
        <w:rPr>
          <w:rFonts w:asciiTheme="minorHAnsi" w:hAnsiTheme="minorHAnsi"/>
          <w:sz w:val="19"/>
        </w:rPr>
        <w:t>(</w:t>
      </w:r>
      <w:proofErr w:type="gramEnd"/>
      <w:r w:rsidR="007468EA">
        <w:rPr>
          <w:rFonts w:asciiTheme="minorHAnsi" w:hAnsiTheme="minorHAnsi"/>
          <w:sz w:val="19"/>
        </w:rPr>
        <w:t>__</w:t>
      </w:r>
      <w:proofErr w:type="spellStart"/>
      <w:r w:rsidR="007468EA">
        <w:rPr>
          <w:rFonts w:asciiTheme="minorHAnsi" w:hAnsiTheme="minorHAnsi"/>
          <w:sz w:val="19"/>
        </w:rPr>
        <w:t>init</w:t>
      </w:r>
      <w:proofErr w:type="spellEnd"/>
      <w:r w:rsidR="007468EA">
        <w:rPr>
          <w:rFonts w:asciiTheme="minorHAnsi" w:hAnsiTheme="minorHAnsi"/>
          <w:sz w:val="19"/>
        </w:rPr>
        <w:t>__)</w:t>
      </w:r>
      <w:r w:rsidRPr="00BA41D6">
        <w:rPr>
          <w:rFonts w:asciiTheme="minorHAnsi" w:hAnsiTheme="minorHAnsi"/>
          <w:sz w:val="19"/>
        </w:rPr>
        <w:t xml:space="preserve"> </w:t>
      </w:r>
      <w:r w:rsidRPr="007468EA">
        <w:rPr>
          <w:rFonts w:asciiTheme="minorHAnsi" w:hAnsiTheme="minorHAnsi"/>
          <w:b/>
          <w:sz w:val="19"/>
        </w:rPr>
        <w:t>-&gt;</w:t>
      </w:r>
      <w:r w:rsidR="007468EA">
        <w:rPr>
          <w:rFonts w:asciiTheme="minorHAnsi" w:hAnsiTheme="minorHAnsi"/>
          <w:sz w:val="19"/>
        </w:rPr>
        <w:t xml:space="preserve"> Object Use </w:t>
      </w:r>
      <w:r w:rsidRPr="00BA41D6">
        <w:rPr>
          <w:rFonts w:asciiTheme="minorHAnsi" w:hAnsiTheme="minorHAnsi"/>
          <w:sz w:val="19"/>
        </w:rPr>
        <w:t xml:space="preserve"> </w:t>
      </w:r>
      <w:r w:rsidRPr="007468EA">
        <w:rPr>
          <w:rFonts w:asciiTheme="minorHAnsi" w:hAnsiTheme="minorHAnsi"/>
          <w:b/>
          <w:sz w:val="19"/>
        </w:rPr>
        <w:t>-&gt;</w:t>
      </w:r>
      <w:r w:rsidRPr="00BA41D6">
        <w:rPr>
          <w:rFonts w:asciiTheme="minorHAnsi" w:hAnsiTheme="minorHAnsi"/>
          <w:sz w:val="19"/>
        </w:rPr>
        <w:t xml:space="preserve"> N</w:t>
      </w:r>
      <w:r w:rsidR="007468EA">
        <w:rPr>
          <w:rFonts w:asciiTheme="minorHAnsi" w:hAnsiTheme="minorHAnsi"/>
          <w:sz w:val="19"/>
        </w:rPr>
        <w:t xml:space="preserve">o longer needed </w:t>
      </w:r>
      <w:r w:rsidR="007468EA" w:rsidRPr="007468EA">
        <w:rPr>
          <w:rFonts w:asciiTheme="minorHAnsi" w:hAnsiTheme="minorHAnsi"/>
          <w:b/>
          <w:sz w:val="19"/>
        </w:rPr>
        <w:t>-&gt;</w:t>
      </w:r>
      <w:r w:rsidR="007468EA">
        <w:rPr>
          <w:rFonts w:asciiTheme="minorHAnsi" w:hAnsiTheme="minorHAnsi"/>
          <w:b/>
          <w:sz w:val="19"/>
        </w:rPr>
        <w:t xml:space="preserve"> </w:t>
      </w:r>
      <w:r w:rsidR="007468EA" w:rsidRPr="007468EA">
        <w:rPr>
          <w:rFonts w:asciiTheme="minorHAnsi" w:hAnsiTheme="minorHAnsi"/>
          <w:sz w:val="19"/>
        </w:rPr>
        <w:t>Eligible</w:t>
      </w:r>
      <w:r w:rsidR="007468EA">
        <w:rPr>
          <w:rFonts w:asciiTheme="minorHAnsi" w:hAnsiTheme="minorHAnsi"/>
          <w:b/>
          <w:sz w:val="19"/>
        </w:rPr>
        <w:t xml:space="preserve"> </w:t>
      </w:r>
      <w:r w:rsidR="007468EA">
        <w:rPr>
          <w:rFonts w:asciiTheme="minorHAnsi" w:hAnsiTheme="minorHAnsi"/>
          <w:sz w:val="19"/>
        </w:rPr>
        <w:t xml:space="preserve"> Garbage collection</w:t>
      </w:r>
      <w:r w:rsidR="002C33F0">
        <w:rPr>
          <w:rFonts w:asciiTheme="minorHAnsi" w:hAnsiTheme="minorHAnsi"/>
          <w:sz w:val="19"/>
        </w:rPr>
        <w:br/>
      </w:r>
    </w:p>
    <w:p w14:paraId="13E8C234" w14:textId="77777777" w:rsidR="00475D50" w:rsidRPr="002C33F0" w:rsidRDefault="00747AF1">
      <w:pPr>
        <w:rPr>
          <w:rFonts w:asciiTheme="minorHAnsi" w:hAnsiTheme="minorHAnsi"/>
          <w:b/>
          <w:u w:val="single"/>
        </w:rPr>
      </w:pPr>
      <w:r w:rsidRPr="002C33F0">
        <w:rPr>
          <w:rFonts w:asciiTheme="minorHAnsi" w:hAnsiTheme="minorHAnsi"/>
          <w:b/>
          <w:u w:val="single"/>
        </w:rPr>
        <w:t>Code:</w:t>
      </w:r>
    </w:p>
    <w:p w14:paraId="636F11FE" w14:textId="42A5D348" w:rsidR="00475D50" w:rsidRPr="00BA41D6" w:rsidRDefault="00747AF1">
      <w:pPr>
        <w:spacing w:after="40"/>
        <w:rPr>
          <w:rFonts w:asciiTheme="minorHAnsi" w:hAnsiTheme="minorHAnsi"/>
        </w:rPr>
      </w:pPr>
      <w:r w:rsidRPr="00BA41D6">
        <w:rPr>
          <w:rFonts w:asciiTheme="minorHAnsi" w:hAnsiTheme="minorHAnsi"/>
          <w:sz w:val="19"/>
        </w:rPr>
        <w:t>class Student:</w:t>
      </w:r>
      <w:bookmarkStart w:id="0" w:name="_GoBack"/>
      <w:bookmarkEnd w:id="0"/>
      <w:r w:rsidRPr="00BA41D6">
        <w:rPr>
          <w:rFonts w:asciiTheme="minorHAnsi" w:hAnsiTheme="minorHAnsi"/>
          <w:sz w:val="19"/>
        </w:rPr>
        <w:br/>
        <w:t xml:space="preserve">    def __init__(self, name):</w:t>
      </w:r>
      <w:r w:rsidRPr="00BA41D6">
        <w:rPr>
          <w:rFonts w:asciiTheme="minorHAnsi" w:hAnsiTheme="minorHAnsi"/>
          <w:sz w:val="19"/>
        </w:rPr>
        <w:br/>
        <w:t xml:space="preserve">        self.name = name</w:t>
      </w:r>
      <w:r w:rsidRPr="00BA41D6">
        <w:rPr>
          <w:rFonts w:asciiTheme="minorHAnsi" w:hAnsiTheme="minorHAnsi"/>
          <w:sz w:val="19"/>
        </w:rPr>
        <w:br/>
        <w:t xml:space="preserve">        print(self.name, "created")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 xml:space="preserve">    def study(self):</w:t>
      </w:r>
      <w:r w:rsidRPr="00BA41D6">
        <w:rPr>
          <w:rFonts w:asciiTheme="minorHAnsi" w:hAnsiTheme="minorHAnsi"/>
          <w:sz w:val="19"/>
        </w:rPr>
        <w:br/>
        <w:t xml:space="preserve">        print(self.name, "is studying")</w:t>
      </w:r>
      <w:r w:rsidRPr="00BA41D6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br/>
        <w:t>student = Student("Ravi")</w:t>
      </w:r>
      <w:r w:rsidRPr="00BA41D6">
        <w:rPr>
          <w:rFonts w:asciiTheme="minorHAnsi" w:hAnsiTheme="minorHAnsi"/>
          <w:sz w:val="19"/>
        </w:rPr>
        <w:br/>
      </w:r>
      <w:proofErr w:type="spellStart"/>
      <w:r w:rsidRPr="00BA41D6">
        <w:rPr>
          <w:rFonts w:asciiTheme="minorHAnsi" w:hAnsiTheme="minorHAnsi"/>
          <w:sz w:val="19"/>
        </w:rPr>
        <w:t>student.study</w:t>
      </w:r>
      <w:proofErr w:type="spellEnd"/>
      <w:r w:rsidRPr="00BA41D6">
        <w:rPr>
          <w:rFonts w:asciiTheme="minorHAnsi" w:hAnsiTheme="minorHAnsi"/>
          <w:sz w:val="19"/>
        </w:rPr>
        <w:t>()</w:t>
      </w:r>
      <w:r w:rsidRPr="00BA41D6">
        <w:rPr>
          <w:rFonts w:asciiTheme="minorHAnsi" w:hAnsiTheme="minorHAnsi"/>
          <w:sz w:val="19"/>
        </w:rPr>
        <w:br/>
        <w:t>del student</w:t>
      </w:r>
      <w:r w:rsidR="002C33F0">
        <w:rPr>
          <w:rFonts w:asciiTheme="minorHAnsi" w:hAnsiTheme="minorHAnsi"/>
          <w:sz w:val="19"/>
        </w:rPr>
        <w:br/>
      </w:r>
    </w:p>
    <w:p w14:paraId="37122A98" w14:textId="6EA73856" w:rsidR="00475D50" w:rsidRPr="00BA41D6" w:rsidRDefault="00747AF1">
      <w:pPr>
        <w:rPr>
          <w:rFonts w:asciiTheme="minorHAnsi" w:hAnsiTheme="minorHAnsi"/>
        </w:rPr>
      </w:pPr>
      <w:r w:rsidRPr="002C33F0">
        <w:rPr>
          <w:rFonts w:asciiTheme="minorHAnsi" w:hAnsiTheme="minorHAnsi"/>
          <w:b/>
          <w:sz w:val="19"/>
          <w:u w:val="single"/>
        </w:rPr>
        <w:t>Output</w:t>
      </w:r>
      <w:proofErr w:type="gramStart"/>
      <w:r w:rsidRPr="002C33F0">
        <w:rPr>
          <w:rFonts w:asciiTheme="minorHAnsi" w:hAnsiTheme="minorHAnsi"/>
          <w:b/>
          <w:sz w:val="19"/>
          <w:u w:val="single"/>
        </w:rPr>
        <w:t>:</w:t>
      </w:r>
      <w:proofErr w:type="gramEnd"/>
      <w:r w:rsidR="002C33F0">
        <w:rPr>
          <w:rFonts w:asciiTheme="minorHAnsi" w:hAnsiTheme="minorHAnsi"/>
          <w:sz w:val="19"/>
        </w:rPr>
        <w:br/>
      </w:r>
      <w:r w:rsidRPr="002C33F0">
        <w:rPr>
          <w:rFonts w:asciiTheme="minorHAnsi" w:hAnsiTheme="minorHAnsi"/>
          <w:sz w:val="19"/>
        </w:rPr>
        <w:br/>
      </w:r>
      <w:r w:rsidRPr="00BA41D6">
        <w:rPr>
          <w:rFonts w:asciiTheme="minorHAnsi" w:hAnsiTheme="minorHAnsi"/>
          <w:sz w:val="19"/>
        </w:rPr>
        <w:t>Ravi created</w:t>
      </w:r>
      <w:r w:rsidRPr="00BA41D6">
        <w:rPr>
          <w:rFonts w:asciiTheme="minorHAnsi" w:hAnsiTheme="minorHAnsi"/>
          <w:sz w:val="19"/>
        </w:rPr>
        <w:br/>
        <w:t>Ravi is studying</w:t>
      </w:r>
    </w:p>
    <w:p w14:paraId="4EF8E395" w14:textId="77777777" w:rsidR="00475D50" w:rsidRPr="00BA41D6" w:rsidRDefault="00747AF1">
      <w:pPr>
        <w:rPr>
          <w:rFonts w:asciiTheme="minorHAnsi" w:hAnsiTheme="minorHAnsi"/>
        </w:rPr>
      </w:pPr>
      <w:r w:rsidRPr="00BA41D6">
        <w:rPr>
          <w:rFonts w:asciiTheme="minorHAnsi" w:hAnsiTheme="minorHAnsi"/>
        </w:rPr>
        <w:t>Real-world example: A student object can be created when we need the student's details and no longer used when the program finishes with that record.</w:t>
      </w:r>
    </w:p>
    <w:p w14:paraId="3D3FA737" w14:textId="77777777" w:rsidR="00475D50" w:rsidRPr="00BA41D6" w:rsidRDefault="00747AF1">
      <w:pPr>
        <w:rPr>
          <w:rFonts w:asciiTheme="minorHAnsi" w:hAnsiTheme="minorHAnsi"/>
        </w:rPr>
      </w:pPr>
      <w:r w:rsidRPr="00BA41D6">
        <w:rPr>
          <w:rFonts w:asciiTheme="minorHAnsi" w:hAnsiTheme="minorHAnsi"/>
        </w:rPr>
        <w:t>Note: del removes the variable reference. It does not always mean the object is deleted immediately.</w:t>
      </w:r>
    </w:p>
    <w:sectPr w:rsidR="00475D50" w:rsidRPr="00BA41D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07E1"/>
    <w:rsid w:val="0029639D"/>
    <w:rsid w:val="002C33F0"/>
    <w:rsid w:val="00326F90"/>
    <w:rsid w:val="003C1A4D"/>
    <w:rsid w:val="00475D50"/>
    <w:rsid w:val="007468EA"/>
    <w:rsid w:val="00747AF1"/>
    <w:rsid w:val="009A3DD7"/>
    <w:rsid w:val="00AA1D8D"/>
    <w:rsid w:val="00B47730"/>
    <w:rsid w:val="00BA41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82FB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82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A07EB7-31E4-47E3-98A0-82515A52B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2026-10-27T10:52:00Z</dcterms:created>
  <dcterms:modified xsi:type="dcterms:W3CDTF">2026-10-27T10:52:00Z</dcterms:modified>
</cp:coreProperties>
</file>